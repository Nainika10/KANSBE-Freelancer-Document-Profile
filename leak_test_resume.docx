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Rahul Sharma</w:t>
      </w:r>
    </w:p>
    <w:p>
      <w:r>
        <w:t>Email: rahul.sharma@example.com | Phone: +91 91234 56789</w:t>
      </w:r>
    </w:p>
    <w:p>
      <w:r>
        <w:t>Address: 12 MG Road, Bengaluru, Karnataka - 560001</w:t>
      </w:r>
    </w:p>
    <w:p/>
    <w:p>
      <w:r>
        <w:t>EXPERIENCE</w:t>
      </w:r>
    </w:p>
    <w:p>
      <w:r>
        <w:t>Backend Developer, TechNova (Mar 2023 - Present)</w:t>
      </w:r>
    </w:p>
    <w:p>
      <w:r>
        <w:t>- Reachable directly at +91 91234 56789 for urgent project queries</w:t>
      </w:r>
    </w:p>
    <w:p>
      <w:r>
        <w:t>- Led migration of legacy services to microservices architecture</w:t>
      </w:r>
    </w:p>
    <w:p/>
    <w:p>
      <w:r>
        <w:t>SKILLS</w:t>
      </w:r>
    </w:p>
    <w:p>
      <w:r>
        <w:t>Python, Django, PostgreSQL, AWS</w:t>
      </w:r>
    </w:p>
    <w:p/>
    <w:p>
      <w:r>
        <w:t>CERTIFICATIONS</w:t>
      </w:r>
    </w:p>
    <w:p>
      <w:r>
        <w:t>AWS Certified Developer - Associate (2023)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