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Nainika Reddy</w:t>
      </w:r>
    </w:p>
    <w:p>
      <w:r>
        <w:t>Email: nainika.reddy99@gmail.com | Phone: +91 98765 43210</w:t>
      </w:r>
    </w:p>
    <w:p>
      <w:r>
        <w:t>Address: Flat 302, Sunrise Apartments, Quthbullapur, Hyderabad, Telangana - 500055</w:t>
      </w:r>
    </w:p>
    <w:p>
      <w:r>
        <w:t>Aadhaar: 1234 5678 9012</w:t>
      </w:r>
    </w:p>
    <w:p/>
    <w:p>
      <w:r>
        <w:t>EXPERIENCE</w:t>
      </w:r>
    </w:p>
    <w:p>
      <w:r>
        <w:t>AI/ML Intern, CyberPulse (Jan 2025 - Present)</w:t>
      </w:r>
    </w:p>
    <w:p>
      <w:r>
        <w:t>- Built a SIEM-style security monitoring platform using Python and FastAPI</w:t>
      </w:r>
    </w:p>
    <w:p>
      <w:r>
        <w:t>- Implemented log ingestion pipeline handling 10k events/sec</w:t>
      </w:r>
    </w:p>
    <w:p/>
    <w:p>
      <w:r>
        <w:t>PROJECTS</w:t>
      </w:r>
    </w:p>
    <w:p>
      <w:r>
        <w:t>IntelliAI - FastAPI-based AI interviewer platform with ATS scoring module</w:t>
      </w:r>
    </w:p>
    <w:p>
      <w:r>
        <w:t>Resume Screening System - AI-powered candidate ranking using NLP</w:t>
      </w:r>
    </w:p>
    <w:p/>
    <w:p>
      <w:r>
        <w:t>SKILLS</w:t>
      </w:r>
    </w:p>
    <w:p>
      <w:r>
        <w:t>Python, FastAPI, NLP, spaCy, Presidio, Machine Learning, Docker</w:t>
      </w:r>
    </w:p>
    <w:p/>
    <w:p>
      <w:r>
        <w:t>CERTIFICATIONS</w:t>
      </w:r>
    </w:p>
    <w:p>
      <w:r>
        <w:t>Deep Learning Specialization - Coursera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